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Weird.Baby Museum — Session Handoff (2026-06-16)</w:t>
      </w:r>
    </w:p>
    <w:p>
      <w:r>
        <w:rPr>
          <w:b w:val="0"/>
          <w:i/>
        </w:rPr>
        <w:t>Purpose: clean seed for a fresh chat. Captures verified state, decisions locked tonight, the derived-era / weighted-date design as Mike stated it, the press-ingestion batch, and the correct next sequence. Written because this thread grew long and design work should proceed from a written spec, not chat recollection.</w:t>
      </w:r>
    </w:p>
    <w:p>
      <w:pPr>
        <w:pStyle w:val="Heading1"/>
      </w:pPr>
      <w:r>
        <w:t>Operating model (unchanged)</w:t>
      </w:r>
    </w:p>
    <w:p>
      <w:pPr>
        <w:pStyle w:val="ListBullet"/>
      </w:pPr>
      <w:r>
        <w:t>Claude = Ops (scoping, briefs, verification, sequencing). Never pushes/deploys/decides UX. Assumes-and-states on Ops calls.</w:t>
      </w:r>
    </w:p>
    <w:p>
      <w:pPr>
        <w:pStyle w:val="ListBullet"/>
      </w:pPr>
      <w:r>
        <w:t>Mike = all UX-facing/UX-impactful decisions + all host execution (pwsh, git, deploy) + courier between Claude and Cowork.</w:t>
      </w:r>
    </w:p>
    <w:p>
      <w:pPr>
        <w:pStyle w:val="ListBullet"/>
      </w:pPr>
      <w:r>
        <w:t>Cowork = repo+MV-connected agent surface; builds and PRE-TESTS before Mike renders. No push/deploy.</w:t>
      </w:r>
    </w:p>
    <w:p>
      <w:pPr>
        <w:pStyle w:val="ListBullet"/>
      </w:pPr>
      <w:r>
        <w:t>Truth ranking for CODE FACTS: live tree &gt; git &gt; docs &gt; chat memory. For DECISIONS: Mike says (a "locked" spec does not override a new Mike decision). [This distinction was a failure point this session — noted.]</w:t>
      </w:r>
    </w:p>
    <w:p>
      <w:pPr>
        <w:pStyle w:val="ListBullet"/>
      </w:pPr>
      <w:r>
        <w:t>Questions to Mike only when load-bearing AND undecidable by Claude AND UX-impactful: one at a time, plain bullet syntax. No guessing — look it up via pwsh or Cowork.</w:t>
      </w:r>
    </w:p>
    <w:p>
      <w:pPr>
        <w:pStyle w:val="ListBullet"/>
      </w:pPr>
      <w:r>
        <w:t>Recurring gotcha: terminal resets to C:\Users\macun between commands — prefix cd "C:\AI\Projects\weird-baby-museum"; . FUSE-truncation phantom on grown files (sandbox shows truncated, host is intact) — verify on host, recover via rm+write, re-check tails.</w:t>
      </w:r>
    </w:p>
    <w:p>
      <w:pPr>
        <w:pStyle w:val="Heading1"/>
      </w:pPr>
      <w:r>
        <w:t>Verified current state (what is LIVE)</w:t>
      </w:r>
    </w:p>
    <w:p>
      <w:r>
        <w:rPr>
          <w:b w:val="0"/>
          <w:i w:val="0"/>
        </w:rPr>
        <w:t>Repo: C:\AI\Projects\weird-baby-museum (GitHub langmikea/Weird.Baby, main). Live: weird-baby.langmikea.workers.dev/hr. Deploy = npm run deploy. MV: C:\AI\Platform\MediaVault\core\mediavault.sqlite.</w:t>
      </w:r>
    </w:p>
    <w:p>
      <w:r>
        <w:rPr>
          <w:b/>
          <w:i w:val="0"/>
        </w:rPr>
        <w:t>Shipped + deployed today (HEAD 8d4bfca, Version 67b3c7ec):</w:t>
      </w:r>
    </w:p>
    <w:p>
      <w:pPr>
        <w:pStyle w:val="ListBullet"/>
      </w:pPr>
      <w:r>
        <w:t>v7_1 filter pop-over — filter icon opens a styled overlay with live HR facets; tier-tabs collapsed to a board model (5 total facets: Kind/Topic/Era/Project/Format).</w:t>
      </w:r>
    </w:p>
    <w:p>
      <w:pPr>
        <w:pStyle w:val="ListBullet"/>
      </w:pPr>
      <w:r>
        <w:t>Filter + Presets triggers moved into the shared player bar (Exhibit.jsx) via a portal; removed from the deck tab-strip.</w:t>
      </w:r>
    </w:p>
    <w:p>
      <w:pPr>
        <w:pStyle w:val="ListBullet"/>
      </w:pPr>
      <w:r>
        <w:t>KEYSTONE FIX: partial null-exempt scoping shipped in matchFilter. Partials (album/source/people) now scope instead of amputating; totals stay strict. This was a SHIPPED BUG (the 33→3 amputation) the whole discovery model depended on — specified but never shipped until today. Reuses DETAIL_PARTIAL_KEYS as the drift-proof partial set. Facebook source-append hack (HrExhibitFlow L94–102) KEPT for now — the "facebook" source value only exists via that hack; flagged safe-to-remove once MV carries a real source tag.</w:t>
      </w:r>
    </w:p>
    <w:p>
      <w:pPr>
        <w:pStyle w:val="Heading1"/>
      </w:pPr>
      <w:r>
        <w:t>Decisions LOCKED tonight</w:t>
      </w:r>
    </w:p>
    <w:p>
      <w:pPr>
        <w:pStyle w:val="ListBullet"/>
      </w:pPr>
      <w:r>
        <w:t>"Interview" activated as a visitor-facing Discovery Kind (was reserved/forbidden to emit).</w:t>
      </w:r>
    </w:p>
    <w:p>
      <w:pPr>
        <w:pStyle w:val="ListBullet"/>
      </w:pPr>
      <w:r>
        <w:t>"Press" added as its own visitor-facing Kind (separate from Interview).</w:t>
      </w:r>
    </w:p>
    <w:p>
      <w:pPr>
        <w:pStyle w:val="ListBullet"/>
      </w:pPr>
      <w:r>
        <w:t>Project is in deliberate "controlled expansion" mode — new vocabulary values expected/acceptable, done against the specs.</w:t>
      </w:r>
    </w:p>
    <w:p>
      <w:pPr>
        <w:pStyle w:val="ListBullet"/>
      </w:pPr>
      <w:r>
        <w:t>Press artifacts ingest as standalone artifacts (each its own card / Way 1), AND carry album/song/topic tags so they also surface in the filter.</w:t>
      </w:r>
    </w:p>
    <w:p>
      <w:pPr>
        <w:pStyle w:val="ListBullet"/>
      </w:pPr>
      <w:r>
        <w:t>Album-on-press tagging = CURATED (not derived): a press piece made in SUPPORT of a release gets that album tagged even if the release is not the dominant topic. (Mike's rule; consistent with spec §7 treating Topic as pure curation.)</w:t>
      </w:r>
    </w:p>
    <w:p>
      <w:pPr>
        <w:pStyle w:val="ListBullet"/>
      </w:pPr>
      <w:r>
        <w:t>DERIVED-ERA approved: era must be DERIVED, not hand-defined. Build it BEFORE mass-ingesting press, so all ingestion flows through it.</w:t>
      </w:r>
    </w:p>
    <w:p>
      <w:pPr>
        <w:pStyle w:val="Heading1"/>
      </w:pPr>
      <w:r>
        <w:t>Derived-era / weighted-date design — AS MIKE STATED IT (verbatim, chat-only)</w:t>
      </w:r>
    </w:p>
    <w:p>
      <w:r>
        <w:rPr>
          <w:b w:val="0"/>
          <w:i/>
        </w:rPr>
        <w:t>This design exists only in chat. Mike's exact words this session:</w:t>
      </w:r>
    </w:p>
    <w:p>
      <w:r>
        <w:rPr>
          <w:rFonts w:ascii="Consolas" w:hAnsi="Consolas"/>
          <w:sz w:val="19"/>
        </w:rPr>
        <w:t>"It also seems that being tagged to an album MIGHT be enough to put you in an era;</w:t>
      </w:r>
    </w:p>
    <w:p>
      <w:r>
        <w:rPr>
          <w:rFonts w:ascii="Consolas" w:hAnsi="Consolas"/>
          <w:sz w:val="19"/>
        </w:rPr>
        <w:t xml:space="preserve"> A modern interview about a historical album should show up in the era of the</w:t>
      </w:r>
    </w:p>
    <w:p>
      <w:r>
        <w:rPr>
          <w:rFonts w:ascii="Consolas" w:hAnsi="Consolas"/>
          <w:sz w:val="19"/>
        </w:rPr>
        <w:t xml:space="preserve"> historical album. It seems to me that ERA must be derived, not defined."</w:t>
      </w:r>
    </w:p>
    <w:p>
      <w:r>
        <w:rPr>
          <w:rFonts w:ascii="Consolas" w:hAnsi="Consolas"/>
          <w:sz w:val="19"/>
        </w:rPr>
        <w:t>"Maybe there are unlimited date range fields - published date and every</w:t>
      </w:r>
    </w:p>
    <w:p>
      <w:r>
        <w:rPr>
          <w:rFonts w:ascii="Consolas" w:hAnsi="Consolas"/>
          <w:sz w:val="19"/>
        </w:rPr>
        <w:t xml:space="preserve"> referenced / applicable date. Maybe weighted."</w:t>
      </w:r>
    </w:p>
    <w:p>
      <w:r>
        <w:rPr>
          <w:b/>
          <w:i w:val="0"/>
        </w:rPr>
        <w:t>Interpretation (to be confirmed when designed):</w:t>
      </w:r>
    </w:p>
    <w:p>
      <w:pPr>
        <w:pStyle w:val="ListBullet"/>
      </w:pPr>
      <w:r>
        <w:t>An artifact carries a SET of dates: published_date + any number of referenced/applicable dates (e.g. the album it discusses → that album's date; an event it covers → that event's date).</w:t>
      </w:r>
    </w:p>
    <w:p>
      <w:pPr>
        <w:pStyle w:val="ListBullet"/>
      </w:pPr>
      <w:r>
        <w:t>Dates may be WEIGHTED.</w:t>
      </w:r>
    </w:p>
    <w:p>
      <w:pPr>
        <w:pStyle w:val="ListBullet"/>
      </w:pPr>
      <w:r>
        <w:t>Era is DERIVED from the weighted date set — not a single hand-picked value. A modern interview about a historical album surfaces in the historical album's era because the referenced-album date out/co-weights the publish date.</w:t>
      </w:r>
    </w:p>
    <w:p>
      <w:pPr>
        <w:pStyle w:val="ListBullet"/>
      </w:pPr>
      <w:r>
        <w:t>Album-vs-publish is just the degenerate 2-date case of this model. Do NOT reduce the design back to a simple either/or.</w:t>
      </w:r>
    </w:p>
    <w:p>
      <w:pPr>
        <w:pStyle w:val="Heading1"/>
      </w:pPr>
      <w:r>
        <w:t>Verified era mechanics (grounding for the build)</w:t>
      </w:r>
    </w:p>
    <w:p>
      <w:pPr>
        <w:pStyle w:val="ListBullet"/>
      </w:pPr>
      <w:r>
        <w:t>Era is currently a STORED, hand-applied tag in MV. The export (tools/export-artifacts.mjs) does NOT compute era — it passes tags through verbatim (reads tag blob, groups by namespace, L345–373). So there is NO era logic to replace — there is era logic to ADD.</w:t>
      </w:r>
    </w:p>
    <w:p>
      <w:pPr>
        <w:pStyle w:val="ListBullet"/>
      </w:pPr>
      <w:r>
        <w:t>The export record (buildArtifactRecord, ~L392–404) already carries post_date (L399) and released_at (L400) on every record — the inputs derivation needs are already present.</w:t>
      </w:r>
    </w:p>
    <w:p>
      <w:pPr>
        <w:pStyle w:val="ListBullet"/>
      </w:pPr>
      <w:r>
        <w:t>Spec (discovery-metadata-spec.md v0.2.1 §5): era is total/single-value/hard-required-on-leaves, containers exempt. Buckets currently LOCKED: Early Days 2016–18, Finding the Sound 2019–20, Breakthrough 2021–22, On the Road 2023–24, Recent 2025. Seeded from post_date as a hint, curator-confirmed. NOTE: a stray era:rwth value (15 artifacts) was never folded into Early Days — six era values live, not five. Derived-era absorbs this cleanup.</w:t>
      </w:r>
    </w:p>
    <w:p>
      <w:pPr>
        <w:pStyle w:val="ListBullet"/>
      </w:pPr>
      <w:r>
        <w:t>Proposed shape (Claude's scoping, to be specced properly): eras as an editable {label,start,end} table the export reads; era computed in buildArtifactRecord from the artifact's weighted date set; leaves-only (builder already knows container vs leaf via cardKind). One-file change (export) + a date/era config. NOT a schema migration, NOT a filter-engine change.</w:t>
      </w:r>
    </w:p>
    <w:p>
      <w:r>
        <w:rPr>
          <w:b/>
          <w:i w:val="0"/>
        </w:rPr>
        <w:t>OPEN (for the fresh chat to resolve before/while designing):</w:t>
      </w:r>
    </w:p>
    <w:p>
      <w:pPr>
        <w:pStyle w:val="ListBullet"/>
      </w:pPr>
      <w:r>
        <w:t>Where do referenced/applicable dates and weights LIVE? (new MV columns? a tags convention? a side table?) This is the real first design question — the data must hold the weighted set before the export can derive from it.</w:t>
      </w:r>
    </w:p>
    <w:p>
      <w:pPr>
        <w:pStyle w:val="ListBullet"/>
      </w:pPr>
      <w:r>
        <w:t>How are album/event dates sourced for the "referenced date" (album release dates etc.)?</w:t>
      </w:r>
    </w:p>
    <w:p>
      <w:pPr>
        <w:pStyle w:val="Heading1"/>
      </w:pPr>
      <w:r>
        <w:t>Press ingestion batch (captured, PAUSED pending derived-era)</w:t>
      </w:r>
    </w:p>
    <w:p>
      <w:r>
        <w:rPr>
          <w:b/>
          <w:i w:val="0"/>
        </w:rPr>
        <w:t>16 URLs to ingest as Interview/Press artifacts. Content was fetched this session. Status:</w:t>
      </w:r>
    </w:p>
    <w:p>
      <w:r>
        <w:rPr>
          <w:b w:val="0"/>
          <w:i w:val="0"/>
        </w:rPr>
        <w:t>RICH — full text captured, ready for complete records:</w:t>
      </w:r>
    </w:p>
    <w:p>
      <w:pPr>
        <w:pStyle w:val="ListBullet"/>
      </w:pPr>
      <w:r>
        <w:t>Americana Highways — "Turning Grief Into Grace on Crooked Home" (interview, Brian D'Ambrosio, 2025-10-21). Crooked Home / "'94" / brother Nick / grief / family. YT '94 = vPW49GU38Ng.</w:t>
      </w:r>
    </w:p>
    <w:p>
      <w:pPr>
        <w:pStyle w:val="ListBullet"/>
      </w:pPr>
      <w:r>
        <w:t>Whiskey Riff — Arkansas dedication (press, Hill Douglas, 2023-04-25). Full Arkansas tracklist, Nick dedication, Medusa's Disco. YT: Quicksand 13IUBFvIkls, TownRatHeathen n2m8sP17E-c, Reverend ozP_17gs1Ak, RunFromDevil pUoeq9_lWB8.</w:t>
      </w:r>
    </w:p>
    <w:p>
      <w:pPr>
        <w:pStyle w:val="ListBullet"/>
      </w:pPr>
      <w:r>
        <w:t>The Country Note — "Fast Tracks" (interview, Michelle Osterhoudt, 2025-11-24). Name="Rut", Lancaster/Amish country, Lyme disease/cancelled tours, Nashville, influences, rapid-fire.</w:t>
      </w:r>
    </w:p>
    <w:p>
      <w:pPr>
        <w:pStyle w:val="ListBullet"/>
      </w:pPr>
      <w:r>
        <w:t>MuzicNotez — Arkansas viral interview (2024-01-22). Full influences list, Town Rat Heathen numbers (400→100k listeners, 3M+ plays), Medusa's Disco, Spotify Arkansas album 3JAso6gFwvxaqtxfyoG9Ab.</w:t>
      </w:r>
    </w:p>
    <w:p>
      <w:pPr>
        <w:pStyle w:val="ListBullet"/>
      </w:pPr>
      <w:r>
        <w:t>Shore Fire — Crooked Home press release (2025-10-17, RICHEST). Full 12-track tracklist, 15-date 2025 tour w/ venues, producer Anders Osborne + engineer David Kalmusky, Addiction Studios Nashville + Sound Emporium, label Tolok, per-track notes, PR hunterrootpr@shorefire.com. YT: FriendlyFire YlU1CBJkJ5w, '94 vPW49GU38Ng, MyBrothersBones wi5G_Zn74gc.</w:t>
      </w:r>
    </w:p>
    <w:p>
      <w:pPr>
        <w:pStyle w:val="ListBullet"/>
      </w:pPr>
      <w:r>
        <w:t>Blue Rhymez — 21 Questions (interview, 2023-02-15). Favorite song Town Rat Heathen, viral-TikTok era, Spotify artist 47SbXzs4EiqXQCeZBvUtmh.</w:t>
      </w:r>
    </w:p>
    <w:p>
      <w:r>
        <w:rPr>
          <w:b w:val="0"/>
          <w:i w:val="0"/>
        </w:rPr>
        <w:t>METADATA — record-able, full text host-grabbable:</w:t>
      </w:r>
    </w:p>
    <w:p>
      <w:pPr>
        <w:pStyle w:val="ListBullet"/>
      </w:pPr>
      <w:r>
        <w:t>Spreaker — "Independent Minded" #171 (podcast/interview, Ron Scalzo/iHeartRadio, 2025-12-12, 30m27s). Lyme/viral/honesty. Episode 69005017. Page marked "Transcribed" — transcript host-grabbable.</w:t>
      </w:r>
    </w:p>
    <w:p>
      <w:r>
        <w:rPr>
          <w:b w:val="0"/>
          <w:i w:val="0"/>
        </w:rPr>
        <w:t>PLATFORM — fetch-blocked (YouTube 429, TikTok/IG/FB robots-disallowed); stubs w/ known cross-ref data, enrich host-side:</w:t>
      </w:r>
    </w:p>
    <w:p>
      <w:pPr>
        <w:pStyle w:val="ListBullet"/>
      </w:pPr>
      <w:r>
        <w:t>YouTube: Ffri8iBmDGI, 1LtbqsRhxWU, 8db4nnLC3zg, g-S3vS49fVU</w:t>
      </w:r>
    </w:p>
    <w:p>
      <w:pPr>
        <w:pStyle w:val="ListBullet"/>
      </w:pPr>
      <w:r>
        <w:t>TikTok: video/7389266502471470379, video/7388291949993708843</w:t>
      </w:r>
    </w:p>
    <w:p>
      <w:pPr>
        <w:pStyle w:val="ListBullet"/>
      </w:pPr>
      <w:r>
        <w:t>Instagram: reels/DRzhTh_jfbt, profile @hunterrootofficial (profile, not a post — decide if it is an artifact)</w:t>
      </w:r>
    </w:p>
    <w:p>
      <w:pPr>
        <w:pStyle w:val="ListBullet"/>
      </w:pPr>
      <w:r>
        <w:t>Facebook: watch/?v=562468839855021</w:t>
      </w:r>
    </w:p>
    <w:p>
      <w:r>
        <w:rPr>
          <w:b w:val="0"/>
          <w:i w:val="0"/>
        </w:rPr>
        <w:t>SKIPPED: celebritytalent.net (robots-blocked, low-value booking listing); rcreader.com (resolved to a generic calendar index, no HR content on the page).</w:t>
      </w:r>
    </w:p>
    <w:p>
      <w:r>
        <w:rPr>
          <w:b w:val="0"/>
          <w:i w:val="0"/>
        </w:rPr>
        <w:t>Tagging rules confirmed (discovery-metadata-spec §7): every leaf needs Kind+Topic+Era+Project+Format. Album/Song = curated per Mike's release-support rule. Source = controlled-expansion adds for press (web, youtube, spreaker, spotify) — these did NOT previously exist; adding them is a deliberate controlled-expansion decision.</w:t>
      </w:r>
    </w:p>
    <w:p>
      <w:pPr>
        <w:pStyle w:val="Heading1"/>
      </w:pPr>
      <w:r>
        <w:t>Ingestion mechanics (how it must run)</w:t>
      </w:r>
    </w:p>
    <w:p>
      <w:pPr>
        <w:pStyle w:val="ListBullet"/>
      </w:pPr>
      <w:r>
        <w:t>Claude (chat) CANNOT reach MV — fetches+structures only. The MV writes and the in-MV filtered preview MUST be Cowork (or host scripts).</w:t>
      </w:r>
    </w:p>
    <w:p>
      <w:pPr>
        <w:pStyle w:val="ListBullet"/>
      </w:pPr>
      <w:r>
        <w:t>Flow: MV write → npm run export-artifacts (needs MV running, pulls over HTTP 127.0.0.1:51822) → regenerates hunter_root.json + vocabulary.json → npm run deploy.</w:t>
      </w:r>
    </w:p>
    <w:p>
      <w:pPr>
        <w:pStyle w:val="ListBullet"/>
      </w:pPr>
      <w:r>
        <w:t>MV schema: kind is a governed CHECK column (performance/release/announcement/studio/candid/interview/fan). Wider Discovery kinds (press, etc.) ride as content_kind TAGS, not the column. Interview now activated.</w:t>
      </w:r>
    </w:p>
    <w:p>
      <w:pPr>
        <w:pStyle w:val="ListBullet"/>
      </w:pPr>
      <w:r>
        <w:t>Mike's stated end-goal: dump URLs at will → system runs full ingestion (fetch, tag completely, store in MV) → Mike inspects a filtered preview IN MV → deploys at will. Build the repeatable pipeline, not one-offs.</w:t>
      </w:r>
    </w:p>
    <w:p>
      <w:pPr>
        <w:pStyle w:val="Heading1"/>
      </w:pPr>
      <w:r>
        <w:t>Correct next sequence</w:t>
      </w:r>
    </w:p>
    <w:p>
      <w:r>
        <w:rPr>
          <w:b/>
          <w:i w:val="0"/>
        </w:rPr>
        <w:t>1. Design derived-era / weighted-date PROPERLY — to a written spec, with a report. Resolve the data-shape question (where weighted referenced-dates live) FIRST. This is the immediate next work.</w:t>
      </w:r>
    </w:p>
    <w:p>
      <w:pPr>
        <w:pStyle w:val="ListBullet"/>
      </w:pPr>
      <w:r>
        <w:t>2. Build + ship derived-era (export change + era/date config; leaves-only; folds rwth in).</w:t>
      </w:r>
    </w:p>
    <w:p>
      <w:pPr>
        <w:pStyle w:val="ListBullet"/>
      </w:pPr>
      <w:r>
        <w:t>3. THEN run the press ingestion through the finished pipeline — all 16, fully tagged, era auto-derived.</w:t>
      </w:r>
    </w:p>
    <w:p>
      <w:pPr>
        <w:pStyle w:val="ListBullet"/>
      </w:pPr>
      <w:r>
        <w:t>4. Backlog/wishlist (not blockers): pop-over polish (Detail panel stays red not black; reduce color-delta saturation; use more screen area; thin timeline filter indicator gray=filtered/green=shown); depth slider (future); the full written design-review doc; remove Facebook tourniquet once MV carries real source tags.</w:t>
      </w:r>
    </w:p>
    <w:p>
      <w:pPr>
        <w:pStyle w:val="Heading1"/>
      </w:pPr>
      <w:r>
        <w:t>Known backlog (pre-existing, from memory)</w:t>
      </w:r>
    </w:p>
    <w:p>
      <w:pPr>
        <w:pStyle w:val="ListBullet"/>
      </w:pPr>
      <w:r>
        <w:t>P0: /hr deep-link 404 (direct /hr hit 404s — breaks shared links; #1 pre-launch gate). DECK-SCROLL-OCCLUSION (fixed player bar hides deck bottom). Founding Visitor Easter Egg.</w:t>
      </w:r>
    </w:p>
    <w:p>
      <w:pPr>
        <w:pStyle w:val="ListBullet"/>
      </w:pPr>
      <w:r>
        <w:t>P1 content: Batch 1b album covers, inbox Harrisburg photos, Batch 2 discography+Bandcamp audio.</w:t>
      </w:r>
    </w:p>
    <w:p>
      <w:pPr>
        <w:pStyle w:val="ListBullet"/>
      </w:pPr>
      <w:r>
        <w:t>P5: off-GitHub repo backup. Cleanup: CANONICAL_VOCABULARY.md marked superseded — name one authority.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